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스탠드업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싼 기타로 전기기타를 시작하는 게 좋으냐</w:t>
              <w:br/>
              <w:t>아니면 비싼 기타로 전기기타를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 네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 초보자일 때는 실수도 많고 기타에 익숙해지는 과정이 필요하니까 비싼 기타보다는 부담 없이 연습할 수 있는 싼 기타가 좋다고 봅니다. 무엇보다 실력이 향상되면 그때 좋은 기타로 업그레이드 하는 것도 나쁘지 않죠? 성형님은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비싼 기타로</w:t>
              <w:br/>
              <w:t>나중에 살 생각을 하는 거잖아요.</w:t>
              <w:br/>
              <w:t>그럼 어차피 비싼 기타 사고 싼 기타 사게 되는데 그런 이중 이중 지출을 하지 말고 처음부터 비싼 기타로 가면은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실습을 많이 하니까 싼 기타로 마음 편히 연습할 수 있는 게 더 좋다고 생각해요. 그리고 기타 연주에 익숙해지면 그때 비싼 기타로 업그레이드하는 게 더 의미 있지 않을까요? 아니 근데 어차피 비싼 기타를 살 건데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 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기타로 사서 하면 되는 거 아니에요? 그리고 기타를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사면 기타의 흥미가 떨어지거나</w:t>
              <w:br/>
              <w:t>생각보다 연습시간이 적을 때</w:t>
              <w:br/>
              <w:t>아까울 수도 있습니다.</w:t>
              <w:br/>
              <w:t>기타의 흥미가 떨어지거나 생각보다 연습시간이 적을 때 아까울 수도 있잖아요.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비싼 기타로 업그레이드하는 것도 나쁘지 않아요. 하지만 비싼 기타로 시작하면 연습할 때 기분이 더 좋고, 흥미를 더 쉽게 유지할 수 있어요. 그리고 비싼 기타를 사면 흥미를 잃게 되더라도 '어, 이거 비싼 기타 샀는데 내가 여기서 포기할 수 있나?'라는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비싼 기타가 일종의 동기부여가 된다는 말씀이시군요. 하지만 반대로 비싼 기타 때문에 오히려 부담이 커져서 스트레스를 받을 수도 있지 않을까요? 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선택한...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</w:t>
              <w:br/>
              <w:t>비싼 기타를 치더라도 이게 비싼 기타를 치더라도 이게 왜 좋은 기타인지</w:t>
              <w:br/>
              <w:t>이걸 잘 못 느끼긴 하죠.</w:t>
              <w:br/>
              <w:t>근데 반대로 비싼 기타를 치던 사람이</w:t>
              <w:br/>
              <w:t>싼 기타를 치면은</w:t>
              <w:br/>
              <w:t>아 이게 이렇게 싸구려구나 라는 걸</w:t>
              <w:br/>
              <w:t>금방 느낄 수가 있습니다</w:t>
              <w:br/>
              <w:t>그래서 처음부터 비싼 기타를 쳐서</w:t>
              <w:br/>
              <w:t>그런 그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싼 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</w:t>
              <w:br/>
              <w:t>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 비싼 기타를 사면 꾸준히 연습을 하게 됩니다. 왜냐하면 계속 그 기타를 만지고 있고 싶거든요. 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 하지만 역시 중요한 건 기타를 꾸준히 연습하는 열정이겠죠. 결국 어떤 기타를 선택하든 가장 중요한 건 그 열정과 노력일 것 같아요. 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맞아요.</w:t>
              <w:br/>
              <w:t>그 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 하하, 농담이에요.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 저는 그냥 즐거운 대화를 나누고 싶었을 뿐이에요. 토론이 재밌었고 기타에 대한 열정도 느껴져서 좋았습니다. 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계속해서 이야기 나누고 싶으시면 편하게 말씀해주세요. 아니요. 화나셨는데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